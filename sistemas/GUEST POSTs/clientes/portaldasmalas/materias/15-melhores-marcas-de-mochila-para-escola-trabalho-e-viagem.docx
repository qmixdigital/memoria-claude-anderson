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melhores marcas de mochila para escola, trabalho e viagem</w:t>
      </w:r>
    </w:p>
    <w:p>
      <w:r>
        <w:rPr>
          <w:i/>
          <w:color w:val="555555"/>
          <w:sz w:val="26"/>
        </w:rPr>
        <w:t>As melhores marcas de mochila vão da JanSport à Samsonite, com garantia, origem e preço que ajudam a escolher.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elhores-marcas-de-mochila-para-escola-trabalho-e-viagem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Imagem de naassomz1 via Pixabay</w:t>
      </w:r>
    </w:p>
    <w:p>
      <w:r>
        <w:rPr>
          <w:b w:val="0"/>
        </w:rPr>
        <w:t xml:space="preserve">A volta às aulas, o novo emprego com notebook e a viagem de fim de ano têm algo em comum: todos pedem uma </w:t>
      </w:r>
      <w:hyperlink r:id="rId10">
        <w:r>
          <w:rPr>
            <w:color w:val="0563C1"/>
            <w:u w:val="single"/>
          </w:rPr>
          <w:t xml:space="preserve">mochila</w:t>
        </w:r>
      </w:hyperlink>
      <w:r>
        <w:rPr>
          <w:b w:val="0"/>
        </w:rPr>
        <w:t xml:space="preserve"> que aguente o peso da rotina. Só que o mercado brasileiro tem dezenas de nomes, de grifes esportivas a marcas especializadas em bagagem, e escolher entre eles sem critério costuma terminar em alça rasgada e zíper emperrado. As melhores marcas de mochila não são necessariamente as mais caras, e sim as que unem garantia, material e preço coerentes com o uso.</w:t>
      </w:r>
    </w:p>
    <w:p>
      <w:r>
        <w:rPr>
          <w:b w:val="0"/>
        </w:rPr>
        <w:t>Este levantamento reúne 15 marcas encontradas nas lojas do Brasil, com o que cada uma informa em seus sites e em listagens de varejo sobre origem, garantia e faixa de preço. Os dados foram conferidos em outubro de 2026, e condições de loja mudam com frequência, então vale repetir a consulta no momento da compra.</w:t>
      </w:r>
    </w:p>
    <w:p>
      <w:pPr>
        <w:pStyle w:val="Heading2"/>
      </w:pPr>
      <w:r>
        <w:rPr>
          <w:b w:val="0"/>
        </w:rPr>
        <w:t>Como foram escolhidas as melhores marcas de mochila</w:t>
      </w:r>
    </w:p>
    <w:p>
      <w:r>
        <w:rPr>
          <w:b w:val="0"/>
        </w:rPr>
        <w:t>Quatro critérios orientaram a lista: histórico da fabricante, garantia anunciada, variedade de modelos para escola, trabalho e viagem e presença nas lojas brasileiras. A ordem segue a seleção da vitrine e não é um ranking absoluto, porque a mochila ideal depende de quem carrega, do que carrega e de quantas horas por dia.</w:t>
      </w:r>
    </w:p>
    <w:p>
      <w:r>
        <w:rPr>
          <w:b w:val="0"/>
        </w:rPr>
        <w:t>Preço sozinho não decide. Uma mochila de nome conhecido pode custar o dobro e oferecer o mesmo conforto de uma opção mais simples, assim como uma barata pode sair cara se as costuras cederem no primeiro semestre.</w:t>
      </w:r>
    </w:p>
    <w:p>
      <w:pPr>
        <w:pStyle w:val="Heading2"/>
      </w:pPr>
      <w:r>
        <w:rPr>
          <w:b w:val="0"/>
        </w:rPr>
        <w:t>As 15 melhores marcas de mochila em 2026</w:t>
      </w:r>
    </w:p>
    <w:p>
      <w:pPr>
        <w:pStyle w:val="ListNumber"/>
      </w:pPr>
      <w:r>
        <w:rPr>
          <w:b w:val="0"/>
        </w:rPr>
        <w:t>Samsonite</w:t>
      </w:r>
    </w:p>
    <w:p>
      <w:pPr>
        <w:pStyle w:val="ListNumber"/>
      </w:pPr>
      <w:r>
        <w:rPr>
          <w:b w:val="0"/>
        </w:rPr>
        <w:t>Travelux</w:t>
      </w:r>
    </w:p>
    <w:p>
      <w:pPr>
        <w:pStyle w:val="ListNumber"/>
      </w:pPr>
      <w:r>
        <w:rPr>
          <w:b w:val="0"/>
        </w:rPr>
        <w:t>American Tourister</w:t>
      </w:r>
    </w:p>
    <w:p>
      <w:pPr>
        <w:pStyle w:val="ListNumber"/>
      </w:pPr>
      <w:r>
        <w:rPr>
          <w:b w:val="0"/>
        </w:rPr>
        <w:t>Kipling</w:t>
      </w:r>
    </w:p>
    <w:p>
      <w:pPr>
        <w:pStyle w:val="ListNumber"/>
      </w:pPr>
      <w:r>
        <w:rPr>
          <w:b w:val="0"/>
        </w:rPr>
        <w:t>Adidas</w:t>
      </w:r>
    </w:p>
    <w:p>
      <w:pPr>
        <w:pStyle w:val="ListNumber"/>
      </w:pPr>
      <w:r>
        <w:rPr>
          <w:b w:val="0"/>
        </w:rPr>
        <w:t>Nike</w:t>
      </w:r>
    </w:p>
    <w:p>
      <w:pPr>
        <w:pStyle w:val="ListNumber"/>
      </w:pPr>
      <w:r>
        <w:rPr>
          <w:b w:val="0"/>
        </w:rPr>
        <w:t>Sestini</w:t>
      </w:r>
    </w:p>
    <w:p>
      <w:pPr>
        <w:pStyle w:val="ListNumber"/>
      </w:pPr>
      <w:r>
        <w:rPr>
          <w:b w:val="0"/>
        </w:rPr>
        <w:t>Everlast</w:t>
      </w:r>
    </w:p>
    <w:p>
      <w:pPr>
        <w:pStyle w:val="ListNumber"/>
      </w:pPr>
      <w:r>
        <w:rPr>
          <w:b w:val="0"/>
        </w:rPr>
        <w:t>JanSport</w:t>
      </w:r>
    </w:p>
    <w:p>
      <w:pPr>
        <w:pStyle w:val="ListNumber"/>
      </w:pPr>
      <w:r>
        <w:rPr>
          <w:b w:val="0"/>
        </w:rPr>
        <w:t>Puma</w:t>
      </w:r>
    </w:p>
    <w:p>
      <w:pPr>
        <w:pStyle w:val="ListNumber"/>
      </w:pPr>
      <w:r>
        <w:rPr>
          <w:b w:val="0"/>
        </w:rPr>
        <w:t>Onbongo</w:t>
      </w:r>
    </w:p>
    <w:p>
      <w:pPr>
        <w:pStyle w:val="ListNumber"/>
      </w:pPr>
      <w:r>
        <w:rPr>
          <w:b w:val="0"/>
        </w:rPr>
        <w:t>Wenger</w:t>
      </w:r>
    </w:p>
    <w:p>
      <w:pPr>
        <w:pStyle w:val="ListNumber"/>
      </w:pPr>
      <w:r>
        <w:rPr>
          <w:b w:val="0"/>
        </w:rPr>
        <w:t>Wilson</w:t>
      </w:r>
    </w:p>
    <w:p>
      <w:pPr>
        <w:pStyle w:val="ListNumber"/>
      </w:pPr>
      <w:r>
        <w:rPr>
          <w:b w:val="0"/>
        </w:rPr>
        <w:t>Case Logic</w:t>
      </w:r>
    </w:p>
    <w:p>
      <w:pPr>
        <w:pStyle w:val="ListNumber"/>
      </w:pPr>
      <w:r>
        <w:rPr>
          <w:b w:val="0"/>
        </w:rPr>
        <w:t>Thule</w:t>
      </w:r>
    </w:p>
    <w:p>
      <w:pPr>
        <w:pStyle w:val="Heading3"/>
      </w:pPr>
      <w:r>
        <w:rPr>
          <w:b w:val="0"/>
        </w:rPr>
        <w:t>1. Samsonite</w:t>
      </w:r>
    </w:p>
    <w:p>
      <w:r>
        <w:rPr>
          <w:b w:val="0"/>
        </w:rPr>
        <w:t>Fundada em 1910, em Denver, a Samsonite é uma das referências mundiais em bagagem. No site oficial brasileiro, a marca informa garantia de até 10 anos, conforme a especificação de cada modelo, pagamento em até 6 parcelas sem juros e frete grátis a partir de R$ 1.000. As mochilas ficam ao lado de malas e acessórios na mesma loja, e o catálogo reúne ainda as marcas American Tourister e Xtrem.</w:t>
      </w:r>
    </w:p>
    <w:p>
      <w:pPr>
        <w:pStyle w:val="Heading3"/>
      </w:pPr>
      <w:r>
        <w:rPr>
          <w:b w:val="0"/>
        </w:rPr>
        <w:t>2. Travelux</w:t>
      </w:r>
    </w:p>
    <w:p>
      <w:r>
        <w:rPr>
          <w:b w:val="0"/>
        </w:rPr>
        <w:t>Marca de artigos de viagem vendida pela internet, a Travelux mistura malas e mochilas em um catálogo de preço direto, com frete grátis para todo o Brasil. Na listagem do Portal das Malas, a mochila Grindelwald saía por R$ 162,86 no Pix ou R$ 167,90 no cartão, em até 5 parcelas de R$ 33,58 sem juros. A linha atende de trabalho a viagem curta, e o modelo Zurich aparece entre os mais procurados da vitrine.</w:t>
      </w:r>
    </w:p>
    <w:p>
      <w:pPr>
        <w:pStyle w:val="Heading3"/>
      </w:pPr>
      <w:r>
        <w:rPr>
          <w:b w:val="0"/>
        </w:rPr>
        <w:t>3. American Tourister</w:t>
      </w:r>
    </w:p>
    <w:p>
      <w:r>
        <w:rPr>
          <w:b w:val="0"/>
        </w:rPr>
        <w:t>A marca nasceu em Providence, nos Estados Unidos, em 1933, e desde 1993 pertence ao grupo Samsonite. Dentro dessa família, ocupa a faixa de preço mais acessível, o que a torna porta de entrada para quem quer nome conhecido sem gastar como em uma linha premium. É uma boa escolha para uso escolar e para o dia a dia, desde que o comprador confira material, compartimentos e garantia de cada linha antes de pagar.</w:t>
      </w:r>
    </w:p>
    <w:p>
      <w:pPr>
        <w:pStyle w:val="Heading3"/>
      </w:pPr>
      <w:r>
        <w:rPr>
          <w:b w:val="0"/>
        </w:rPr>
        <w:t>4. Kipling</w:t>
      </w:r>
    </w:p>
    <w:p>
      <w:r>
        <w:rPr>
          <w:b w:val="0"/>
        </w:rPr>
        <w:t>Criada em Antuérpia, na Bélgica, em 1987, a Kipling ficou conhecida pelo náilon amassado e pelo macaquinho que enfeita as peças. Pertence à VF Corporation desde 2004 e, segundo a empresa, é vendida em mais de 80 países. Suas mochilas apostam em peso baixo e visual descontraído, e atraem quem prefere leveza ao acabamento mais estruturado de marcas esportivas.</w:t>
      </w:r>
    </w:p>
    <w:p>
      <w:pPr>
        <w:pStyle w:val="Heading3"/>
      </w:pPr>
      <w:r>
        <w:rPr>
          <w:b w:val="0"/>
        </w:rPr>
        <w:t>5. Adidas</w:t>
      </w:r>
    </w:p>
    <w:p>
      <w:r>
        <w:rPr>
          <w:b w:val="0"/>
        </w:rPr>
        <w:t>A marca alemã nasceu em Herzogenaurach, em 1949, pelas mãos de Adolf Dassler, e leva o esporte para o dia a dia. As mochilas esportivas e escolares trazem logotipo discreto, alças acolchoadas e tecidos resistentes. É uma opção natural para quem treina antes ou depois do trabalho e precisa de um compartimento para tênis e roupas.</w:t>
      </w:r>
    </w:p>
    <w:p>
      <w:pPr>
        <w:pStyle w:val="Heading3"/>
      </w:pPr>
      <w:r>
        <w:rPr>
          <w:b w:val="0"/>
        </w:rPr>
        <w:t>6. Nike</w:t>
      </w:r>
    </w:p>
    <w:p>
      <w:r>
        <w:rPr>
          <w:b w:val="0"/>
        </w:rPr>
        <w:t>Fundada em 1964 como Blue Ribbon Sports, a Nike adotou o nome atual em 1971 e hoje é uma das maiores marcas esportivas do planeta. Suas mochilas mantêm a pegada de academia e campo: muitos bolsos, material resistente e visual jovem. Aparecem com frequência em listas de presentes para adolescentes e universitários.</w:t>
      </w:r>
    </w:p>
    <w:p>
      <w:pPr>
        <w:pStyle w:val="Heading3"/>
      </w:pPr>
      <w:r>
        <w:rPr>
          <w:b w:val="0"/>
        </w:rPr>
        <w:t>7. Sestini</w:t>
      </w:r>
    </w:p>
    <w:p>
      <w:r>
        <w:rPr>
          <w:b w:val="0"/>
        </w:rPr>
        <w:t>Fabricante brasileira tradicional, a Sestini vende no site oficial com a Super Garantia, que cobre conserto e, em alguns casos, troca por defeito de fabricação, além dos 90 dias previstos em lei. Os preços podem ser divididos em até 5 parcelas sem juros, e o Pix rende 3% de desconto. O frete é grátis acima de R$ 499 no Sul e no Sudeste e acima de R$ 699 no Centro-Oeste e no Nordeste, valores consultados em outubro de 2026.</w:t>
      </w:r>
    </w:p>
    <w:p>
      <w:pPr>
        <w:pStyle w:val="Heading3"/>
      </w:pPr>
      <w:r>
        <w:rPr>
          <w:b w:val="0"/>
        </w:rPr>
        <w:t>8. Everlast</w:t>
      </w:r>
    </w:p>
    <w:p>
      <w:r>
        <w:rPr>
          <w:b w:val="0"/>
        </w:rPr>
        <w:t>Associada ao boxe e ao treino, a Everlast leva a identidade da academia para as mochilas. O público típico é quem carrega luvas, toalha e muda de roupa, e quer um compartimento resistente ao suor. É uma marca de nicho esportivo que cabe bem em quem busca algo diferente das grifes mais comuns.</w:t>
      </w:r>
    </w:p>
    <w:p>
      <w:pPr>
        <w:pStyle w:val="Heading3"/>
      </w:pPr>
      <w:r>
        <w:rPr>
          <w:b w:val="0"/>
        </w:rPr>
        <w:t>9. JanSport</w:t>
      </w:r>
    </w:p>
    <w:p>
      <w:r>
        <w:rPr>
          <w:b w:val="0"/>
        </w:rPr>
        <w:t>Fundada em 1967, na região de Seattle, por Murray Pletz, Skip Yowell e Jan Lewis, a JanSport popularizou a mochila de campus, depois que estudantes da Universidade de Washington passaram a usar os modelos de trilha para carregar livros. No site oficial, a empresa informa garantia vitalícia contra defeitos de fabricação, com exclusões para desgaste normal, e vale conferir as condições vigentes no Brasil antes de comprar.</w:t>
      </w:r>
    </w:p>
    <w:p>
      <w:pPr>
        <w:pStyle w:val="Heading3"/>
      </w:pPr>
      <w:r>
        <w:rPr>
          <w:b w:val="0"/>
        </w:rPr>
        <w:t>10. Puma</w:t>
      </w:r>
    </w:p>
    <w:p>
      <w:r>
        <w:rPr>
          <w:b w:val="0"/>
        </w:rPr>
        <w:t>Irmã rival da Adidas, a Puma foi registrada em Herzogenaurach em 1948 por Rudolf Dassler, depois da separação entre os irmãos. Suas mochilas seguem o estilo esportivo da marca, com cores vivas e tecidos resistentes. Atendem tanto ao estudante quanto a quem precisa de uma peça leve para academia e passeios.</w:t>
      </w:r>
    </w:p>
    <w:p>
      <w:pPr>
        <w:pStyle w:val="Heading3"/>
      </w:pPr>
      <w:r>
        <w:rPr>
          <w:b w:val="0"/>
        </w:rPr>
        <w:t>11. Onbongo</w:t>
      </w:r>
    </w:p>
    <w:p>
      <w:r>
        <w:rPr>
          <w:b w:val="0"/>
        </w:rPr>
        <w:t>A marca, também escrita Onbongo nos varejistas, se apresenta como 100% brasileira e com mais de três décadas de mercado. Concentra-se em mochilas escolares, de notebook e casuais, com compartimento principal espaçoso e bolsos laterais para garrafinhas. Em anúncios de varejo, a garantia de fábrica aparece como de 90 dias.</w:t>
      </w:r>
    </w:p>
    <w:p>
      <w:pPr>
        <w:pStyle w:val="Heading3"/>
      </w:pPr>
      <w:r>
        <w:rPr>
          <w:b w:val="0"/>
        </w:rPr>
        <w:t>12. Wenger</w:t>
      </w:r>
    </w:p>
    <w:p>
      <w:r>
        <w:rPr>
          <w:b w:val="0"/>
        </w:rPr>
        <w:t>Marca suíça com raízes em 1893, a Wenger passou a pertencer à Victorinox em 2005. Hoje é lembrada por relógios, malas e mochilas, e os modelos costumam trazer acabamento sóbrio e compartimentos para notebook. Agrada a quem trabalha em escritório e quer uma mochila que lembre a mala executiva.</w:t>
      </w:r>
    </w:p>
    <w:p>
      <w:pPr>
        <w:pStyle w:val="Heading3"/>
      </w:pPr>
      <w:r>
        <w:rPr>
          <w:b w:val="0"/>
        </w:rPr>
        <w:t>13. Wilson</w:t>
      </w:r>
    </w:p>
    <w:p>
      <w:r>
        <w:rPr>
          <w:b w:val="0"/>
        </w:rPr>
        <w:t>Conhecida pelo tênis e pelo beisebol, a Wilson tem origem em 1913 e adotou o nome atual em 1916. Suas mochilas aparecem em preços acessíveis nas lojas: na listagem consultada, o modelo 65.AD011 saía por R$ 155,01 no Pix ou R$ 159,80 no cartão, em 5 parcelas de R$ 31,96 sem juros. É uma escolha para quem quer marca esportiva sem pagar o valor de um lançamento.</w:t>
      </w:r>
    </w:p>
    <w:p>
      <w:pPr>
        <w:pStyle w:val="Heading3"/>
      </w:pPr>
      <w:r>
        <w:rPr>
          <w:b w:val="0"/>
        </w:rPr>
        <w:t>14. Case Logic</w:t>
      </w:r>
    </w:p>
    <w:p>
      <w:r>
        <w:rPr>
          <w:b w:val="0"/>
        </w:rPr>
        <w:t>De origem americana, a Case Logic é apresentada em anúncios de varejo como criada em 1984, em Boulder, no Colorado, e hoje faz parte do grupo sueco Thule. Seu foco é proteger equipamentos: os modelos para notebook de 15,6 e 16 polegadas têm compartimento acolchoado, e os anúncios mencionam garantia de 25 anos, informação que deve ser conferida na compra.</w:t>
      </w:r>
    </w:p>
    <w:p>
      <w:pPr>
        <w:pStyle w:val="Heading3"/>
      </w:pPr>
      <w:r>
        <w:rPr>
          <w:b w:val="0"/>
        </w:rPr>
        <w:t>15. Thule</w:t>
      </w:r>
    </w:p>
    <w:p>
      <w:r>
        <w:rPr>
          <w:b w:val="0"/>
        </w:rPr>
        <w:t>Fundada em 1942, em Hillerstorp, na Suécia, a Thule ficou famosa pelos suportes de teto para carros e ampliou o catálogo para mochilas e bolsas de notebook e câmera. As peças têm design técnico e organização interna detalhada, e servem a quem leva equipamento caro e precisa de proteção e ergonomia.</w:t>
      </w:r>
    </w:p>
    <w:p>
      <w:r>
        <w:rPr>
          <w:b w:val="0"/>
        </w:rPr>
        <w:t>O catálogo do Portal das Malas ainda inclui marcas como Xtrem, Mormaii, Penalty, Yin's, Ecko Unltd e Disney, que ampliam a oferta para quem busca modelos infantis ou de preço de entrada.</w:t>
      </w:r>
    </w:p>
    <w:p>
      <w:pPr>
        <w:pStyle w:val="Heading2"/>
      </w:pPr>
      <w:r>
        <w:rPr>
          <w:b w:val="0"/>
        </w:rPr>
        <w:t>Como escolher a mochila certa</w:t>
      </w:r>
    </w:p>
    <w:p>
      <w:r>
        <w:rPr>
          <w:b w:val="0"/>
        </w:rPr>
        <w:t>Comece pelo uso. Para escola, a regra mais lembrada por ortopedistas e pediatras é que a carga não passe de cerca de 10% do peso do estudante, e por isso alças largas, costas acolchoadas e bom equilíbrio contam mais do que o visual. Para trabalho, o compartimento acolchoado para notebook e o fecho por zíper protegem o equipamento.</w:t>
      </w:r>
    </w:p>
    <w:p>
      <w:r>
        <w:rPr>
          <w:b w:val="0"/>
        </w:rPr>
        <w:t>Para viagem, a mochila de mão precisa respeitar as regras da companhia aérea, e a norma da Anac garante bagagem de mão de até 10 kg, com dimensões definidas por cada empresa. Também ajudam bolsos antifurto, alça superior para carregar na mão e material resistente à chuva.</w:t>
      </w:r>
    </w:p>
    <w:p>
      <w:pPr>
        <w:pStyle w:val="Heading2"/>
      </w:pPr>
      <w:r>
        <w:rPr>
          <w:b w:val="0"/>
        </w:rPr>
        <w:t>O que olhar na hora da compra</w:t>
      </w:r>
    </w:p>
    <w:p>
      <w:r>
        <w:rPr>
          <w:b w:val="0"/>
        </w:rPr>
        <w:t>Confira o material, que pode ser náilon, poliéster ou lona, e a costura nos pontos de maior esforço, como a base das alças. Teste o zíper, veja se as alças ajustam sem escorregar e leia as condições de troca e de garantia. Guardar a nota fiscal é essencial para qualquer reparo.</w:t>
      </w:r>
    </w:p>
    <w:p>
      <w:r>
        <w:rPr>
          <w:b w:val="0"/>
        </w:rPr>
        <w:t>Em lojas online, compare preço no Pix e no cartão, simule o frete para o seu CEP e leia a política de devolução. Compras pela internet permitem desistência em até 7 dias após o recebimento, pelo artigo 49 do Código de Defesa do Consumidor.</w:t>
      </w:r>
    </w:p>
    <w:p>
      <w:r>
        <w:rPr>
          <w:b w:val="0"/>
        </w:rPr>
        <w:t>No fim, a melhor marca é a que combina com a rotina de quem usa. Comparar duas ou três opções da lista, avaliando garantia e conforto, costuma bastar para escolher com segurança.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portaldasmalas.com.br/mochil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